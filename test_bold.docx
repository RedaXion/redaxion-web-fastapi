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</w:rPr>
        <w:t xml:space="preserve">3. </w:t>
      </w:r>
      <w:r>
        <w:rPr>
          <w:rFonts w:ascii="Calibri" w:hAnsi="Calibri" w:cs="Calibri" w:eastAsia="Calibri"/>
          <w:b/>
        </w:rPr>
        <w:t>Respuesta: D</w:t>
      </w:r>
      <w:r>
        <w:rPr>
          <w:rFonts w:ascii="Calibri" w:hAnsi="Calibri" w:cs="Calibri" w:eastAsia="Calibri"/>
        </w:rPr>
        <w:t xml:space="preserve"> - La fre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